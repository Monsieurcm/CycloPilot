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CycloPilot - Beta Test Checklist</w:t>
      </w:r>
    </w:p>
    <w:p/>
    <w:p>
      <w:pPr>
        <w:pStyle w:val="Heading2"/>
      </w:pPr>
      <w:r>
        <w:t>Scope</w:t>
      </w:r>
    </w:p>
    <w:p>
      <w:r>
        <w:t>Objectif: valider sur le terrain la boucle complete GPX -&gt; simulation -&gt; export FIT -&gt; import Strava.</w:t>
      </w:r>
    </w:p>
    <w:p/>
    <w:p>
      <w:r>
        <w:t>Contraintes de cette phase beta:</w:t>
      </w:r>
    </w:p>
    <w:p>
      <w:pPr>
        <w:pStyle w:val="ListBullet"/>
      </w:pPr>
      <w:r>
        <w:t>aucun changement du moteur physique;</w:t>
      </w:r>
    </w:p>
    <w:p>
      <w:pPr>
        <w:pStyle w:val="ListBullet"/>
      </w:pPr>
      <w:r>
        <w:t>aucune nouvelle metrique;</w:t>
      </w:r>
    </w:p>
    <w:p>
      <w:pPr>
        <w:pStyle w:val="ListBullet"/>
      </w:pPr>
      <w:r>
        <w:t>aucune meteo;</w:t>
      </w:r>
    </w:p>
    <w:p>
      <w:pPr>
        <w:pStyle w:val="ListBullet"/>
      </w:pPr>
      <w:r>
        <w:t>aucune fatigue;</w:t>
      </w:r>
    </w:p>
    <w:p>
      <w:pPr>
        <w:pStyle w:val="ListBullet"/>
      </w:pPr>
      <w:r>
        <w:t>aucun vent.</w:t>
      </w:r>
    </w:p>
    <w:p/>
    <w:p>
      <w:pPr>
        <w:pStyle w:val="Heading2"/>
      </w:pPr>
      <w:r>
        <w:t>0. Pre-flight technique</w:t>
      </w:r>
    </w:p>
    <w:p>
      <w:pPr>
        <w:pStyle w:val="ListNumber"/>
      </w:pPr>
      <w:r>
        <w:t>Recuperer la derniere version de main.</w:t>
      </w:r>
    </w:p>
    <w:p>
      <w:pPr>
        <w:pStyle w:val="ListNumber"/>
      </w:pPr>
      <w:r>
        <w:t>Executer `pnpm build` a la racine du repo.</w:t>
      </w:r>
    </w:p>
    <w:p>
      <w:pPr>
        <w:pStyle w:val="ListNumber"/>
      </w:pPr>
      <w:r>
        <w:t>Verifier qu'aucun artefact de build n'est versionne:</w:t>
      </w:r>
    </w:p>
    <w:p>
      <w:r>
        <w:t xml:space="preserve">   - `.next`</w:t>
      </w:r>
    </w:p>
    <w:p>
      <w:r>
        <w:t xml:space="preserve">   - `.turbo`</w:t>
      </w:r>
    </w:p>
    <w:p>
      <w:r>
        <w:t xml:space="preserve">   - `*.tsbuildinfo`</w:t>
      </w:r>
    </w:p>
    <w:p>
      <w:r>
        <w:t xml:space="preserve">   - `apps/web/next-env.d.ts`</w:t>
      </w:r>
    </w:p>
    <w:p>
      <w:pPr>
        <w:pStyle w:val="ListNumber"/>
      </w:pPr>
      <w:r>
        <w:t>Verifier les prealables PR precedentes:</w:t>
      </w:r>
    </w:p>
    <w:p>
      <w:r>
        <w:t xml:space="preserve">   - export FIT disponible en fin de simulation;</w:t>
      </w:r>
    </w:p>
    <w:p>
      <w:r>
        <w:t xml:space="preserve">   - metadonnees FIT enrichies (sport/sous-sport, distance, duree, moyennes, calories, energie);</w:t>
      </w:r>
    </w:p>
    <w:p>
      <w:r>
        <w:t xml:space="preserve">   - tests FIT automatiques passent pendant le build.</w:t>
      </w:r>
    </w:p>
    <w:p/>
    <w:p>
      <w:pPr>
        <w:pStyle w:val="Heading2"/>
      </w:pPr>
      <w:r>
        <w:t>1. Import d'un GPX</w:t>
      </w:r>
    </w:p>
    <w:p>
      <w:pPr>
        <w:pStyle w:val="ListNumber"/>
      </w:pPr>
      <w:r>
        <w:t>Ouvrir l'application CycloPilot (web).</w:t>
      </w:r>
    </w:p>
    <w:p>
      <w:pPr>
        <w:pStyle w:val="ListNumber"/>
      </w:pPr>
      <w:r>
        <w:t>Importer un GPX.</w:t>
      </w:r>
    </w:p>
    <w:p>
      <w:pPr>
        <w:pStyle w:val="ListNumber"/>
      </w:pPr>
      <w:r>
        <w:t>Verifier que le trace est charge et visible.</w:t>
      </w:r>
    </w:p>
    <w:p/>
    <w:p>
      <w:r>
        <w:t>Checks:</w:t>
      </w:r>
    </w:p>
    <w:p>
      <w:pPr>
        <w:pStyle w:val="ListBullet"/>
      </w:pPr>
      <w:r>
        <w:t>GPX charge sans erreur.</w:t>
      </w:r>
    </w:p>
    <w:p>
      <w:pPr>
        <w:pStyle w:val="ListBullet"/>
      </w:pPr>
      <w:r>
        <w:t>Le parcours est visible sur la carte.</w:t>
      </w:r>
    </w:p>
    <w:p/>
    <w:p>
      <w:pPr>
        <w:pStyle w:val="Heading2"/>
      </w:pPr>
      <w:r>
        <w:t>2. Simulation</w:t>
      </w:r>
    </w:p>
    <w:p>
      <w:pPr>
        <w:pStyle w:val="ListNumber"/>
      </w:pPr>
      <w:r>
        <w:t>Choisir la strategie de puissance deja disponible.</w:t>
      </w:r>
    </w:p>
    <w:p>
      <w:pPr>
        <w:pStyle w:val="ListNumber"/>
      </w:pPr>
      <w:r>
        <w:t>Lancer la simulation.</w:t>
      </w:r>
    </w:p>
    <w:p>
      <w:pPr>
        <w:pStyle w:val="ListNumber"/>
      </w:pPr>
      <w:r>
        <w:t>Laisser terminer la simulation.</w:t>
      </w:r>
    </w:p>
    <w:p/>
    <w:p>
      <w:r>
        <w:t>Checks:</w:t>
      </w:r>
    </w:p>
    <w:p>
      <w:pPr>
        <w:pStyle w:val="ListBullet"/>
      </w:pPr>
      <w:r>
        <w:t>La simulation se termine sans crash.</w:t>
      </w:r>
    </w:p>
    <w:p>
      <w:pPr>
        <w:pStyle w:val="ListBullet"/>
      </w:pPr>
      <w:r>
        <w:t>Les metriques UI evoluent de maniere coherente.</w:t>
      </w:r>
    </w:p>
    <w:p/>
    <w:p>
      <w:pPr>
        <w:pStyle w:val="Heading2"/>
      </w:pPr>
      <w:r>
        <w:t>3. Verification des metriques avant export</w:t>
      </w:r>
    </w:p>
    <w:p>
      <w:r>
        <w:t>Verifier le panneau de resume complet avant export:</w:t>
      </w:r>
    </w:p>
    <w:p>
      <w:pPr>
        <w:pStyle w:val="ListBullet"/>
      </w:pPr>
      <w:r>
        <w:t>duree simulee;</w:t>
      </w:r>
    </w:p>
    <w:p>
      <w:pPr>
        <w:pStyle w:val="ListBullet"/>
      </w:pPr>
      <w:r>
        <w:t>distance;</w:t>
      </w:r>
    </w:p>
    <w:p>
      <w:pPr>
        <w:pStyle w:val="ListBullet"/>
      </w:pPr>
      <w:r>
        <w:t>vitesse moyenne;</w:t>
      </w:r>
    </w:p>
    <w:p>
      <w:pPr>
        <w:pStyle w:val="ListBullet"/>
      </w:pPr>
      <w:r>
        <w:t>puissance moyenne;</w:t>
      </w:r>
    </w:p>
    <w:p>
      <w:pPr>
        <w:pStyle w:val="ListBullet"/>
      </w:pPr>
      <w:r>
        <w:t>denivele positif;</w:t>
      </w:r>
    </w:p>
    <w:p>
      <w:pPr>
        <w:pStyle w:val="ListBullet"/>
      </w:pPr>
      <w:r>
        <w:t>energie estimee (kJ);</w:t>
      </w:r>
    </w:p>
    <w:p>
      <w:pPr>
        <w:pStyle w:val="ListBullet"/>
      </w:pPr>
      <w:r>
        <w:t>calories estimees.</w:t>
      </w:r>
    </w:p>
    <w:p/>
    <w:p>
      <w:r>
        <w:t>Checks:</w:t>
      </w:r>
    </w:p>
    <w:p>
      <w:pPr>
        <w:pStyle w:val="ListBullet"/>
      </w:pPr>
      <w:r>
        <w:t>Toutes les metriques sont presentes.</w:t>
      </w:r>
    </w:p>
    <w:p>
      <w:pPr>
        <w:pStyle w:val="ListBullet"/>
      </w:pPr>
      <w:r>
        <w:t>Les valeurs sont plausibles pour le parcours.</w:t>
      </w:r>
    </w:p>
    <w:p/>
    <w:p>
      <w:pPr>
        <w:pStyle w:val="Heading2"/>
      </w:pPr>
      <w:r>
        <w:t>4. Export FIT</w:t>
      </w:r>
    </w:p>
    <w:p>
      <w:pPr>
        <w:pStyle w:val="ListNumber"/>
      </w:pPr>
      <w:r>
        <w:t>Cliquer sur exporter FIT en fin de simulation.</w:t>
      </w:r>
    </w:p>
    <w:p>
      <w:pPr>
        <w:pStyle w:val="ListNumber"/>
      </w:pPr>
      <w:r>
        <w:t>Verifier le message de succes.</w:t>
      </w:r>
    </w:p>
    <w:p>
      <w:pPr>
        <w:pStyle w:val="ListNumber"/>
      </w:pPr>
      <w:r>
        <w:t>Noter:</w:t>
      </w:r>
    </w:p>
    <w:p>
      <w:r>
        <w:t xml:space="preserve">   - nom du fichier;</w:t>
      </w:r>
    </w:p>
    <w:p>
      <w:r>
        <w:t xml:space="preserve">   - nombre de points exportes.</w:t>
      </w:r>
    </w:p>
    <w:p/>
    <w:p>
      <w:r>
        <w:t>Checks:</w:t>
      </w:r>
    </w:p>
    <w:p>
      <w:pPr>
        <w:pStyle w:val="ListBullet"/>
      </w:pPr>
      <w:r>
        <w:t>Fichier `.fit` telecharge.</w:t>
      </w:r>
    </w:p>
    <w:p>
      <w:pPr>
        <w:pStyle w:val="ListBullet"/>
      </w:pPr>
      <w:r>
        <w:t>Message de succes affiche.</w:t>
      </w:r>
    </w:p>
    <w:p>
      <w:pPr>
        <w:pStyle w:val="ListBullet"/>
      </w:pPr>
      <w:r>
        <w:t>Nom fichier et nombre de points affiches.</w:t>
      </w:r>
    </w:p>
    <w:p/>
    <w:p>
      <w:pPr>
        <w:pStyle w:val="Heading2"/>
      </w:pPr>
      <w:r>
        <w:t>5. Import manuel dans Strava</w:t>
      </w:r>
    </w:p>
    <w:p>
      <w:pPr>
        <w:pStyle w:val="ListNumber"/>
      </w:pPr>
      <w:r>
        <w:t>Se connecter a Strava web.</w:t>
      </w:r>
    </w:p>
    <w:p>
      <w:pPr>
        <w:pStyle w:val="ListNumber"/>
      </w:pPr>
      <w:r>
        <w:t>Ouvrir Upload activity -&gt; File upload.</w:t>
      </w:r>
    </w:p>
    <w:p>
      <w:pPr>
        <w:pStyle w:val="ListNumber"/>
      </w:pPr>
      <w:r>
        <w:t>Importer le fichier FIT exporte.</w:t>
      </w:r>
    </w:p>
    <w:p/>
    <w:p>
      <w:r>
        <w:t>Checks:</w:t>
      </w:r>
    </w:p>
    <w:p>
      <w:pPr>
        <w:pStyle w:val="ListBullet"/>
      </w:pPr>
      <w:r>
        <w:t>Import accepte sans erreur bloquante.</w:t>
      </w:r>
    </w:p>
    <w:p>
      <w:pPr>
        <w:pStyle w:val="ListBullet"/>
      </w:pPr>
      <w:r>
        <w:t>Activite visible dans le flux.</w:t>
      </w:r>
    </w:p>
    <w:p/>
    <w:p>
      <w:pPr>
        <w:pStyle w:val="Heading2"/>
      </w:pPr>
      <w:r>
        <w:t>6. Points a controler apres import Strava</w:t>
      </w:r>
    </w:p>
    <w:p>
      <w:r>
        <w:t>Comparer Strava avec CycloPilot.</w:t>
      </w:r>
    </w:p>
    <w:p/>
    <w:p>
      <w:r>
        <w:t>Checks:</w:t>
      </w:r>
    </w:p>
    <w:p>
      <w:pPr>
        <w:pStyle w:val="ListBullet"/>
      </w:pPr>
      <w:r>
        <w:t>Distance</w:t>
      </w:r>
    </w:p>
    <w:p>
      <w:pPr>
        <w:pStyle w:val="ListBullet"/>
      </w:pPr>
      <w:r>
        <w:t>Duree</w:t>
      </w:r>
    </w:p>
    <w:p>
      <w:pPr>
        <w:pStyle w:val="ListBullet"/>
      </w:pPr>
      <w:r>
        <w:t>D+ (denivele positif)</w:t>
      </w:r>
    </w:p>
    <w:p>
      <w:pPr>
        <w:pStyle w:val="ListBullet"/>
      </w:pPr>
      <w:r>
        <w:t>Vitesse moyenne</w:t>
      </w:r>
    </w:p>
    <w:p>
      <w:pPr>
        <w:pStyle w:val="ListBullet"/>
      </w:pPr>
      <w:r>
        <w:t>Calories</w:t>
      </w:r>
    </w:p>
    <w:p>
      <w:pPr>
        <w:pStyle w:val="ListBullet"/>
      </w:pPr>
      <w:r>
        <w:t>Trace GPS</w:t>
      </w:r>
    </w:p>
    <w:p>
      <w:pPr>
        <w:pStyle w:val="ListBullet"/>
      </w:pPr>
      <w:r>
        <w:t>Date</w:t>
      </w:r>
    </w:p>
    <w:p>
      <w:pPr>
        <w:pStyle w:val="ListBullet"/>
      </w:pPr>
      <w:r>
        <w:t>Heure</w:t>
      </w:r>
    </w:p>
    <w:p/>
    <w:p>
      <w:pPr>
        <w:pStyle w:val="Heading2"/>
      </w:pPr>
      <w:r>
        <w:t>7. Journal d'ecarts (si besoin)</w:t>
      </w:r>
    </w:p>
    <w:p>
      <w:r>
        <w:t>Pour chaque ecart detecte:</w:t>
      </w:r>
    </w:p>
    <w:p>
      <w:pPr>
        <w:pStyle w:val="ListNumber"/>
      </w:pPr>
      <w:r>
        <w:t>Identifier le champ impacte.</w:t>
      </w:r>
    </w:p>
    <w:p>
      <w:pPr>
        <w:pStyle w:val="ListNumber"/>
      </w:pPr>
      <w:r>
        <w:t>Noter la valeur CycloPilot et la valeur Strava.</w:t>
      </w:r>
    </w:p>
    <w:p>
      <w:pPr>
        <w:pStyle w:val="ListNumber"/>
      </w:pPr>
      <w:r>
        <w:t>Classer la severite (bloquant / mineur).</w:t>
      </w:r>
    </w:p>
    <w:p>
      <w:pPr>
        <w:pStyle w:val="ListNumber"/>
      </w:pPr>
      <w:r>
        <w:t>Ouvrir un correctif FIT cible (sans changement fonctionnel).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